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SOCHIE TECHNICAL COLLEGE</w:t>
      </w:r>
    </w:p>
    <w:p>
      <w:r>
        <w:t>THE LECTURE LESSON</w:t>
      </w:r>
    </w:p>
    <w:p>
      <w:r>
        <w:t>This is another paragraph.</w:t>
      </w:r>
    </w:p>
    <w:p>
      <w:r>
        <w:t>Yes, that's fine. It's good. Let's wait and see how things will be. Yeah. Yes. Yeah, we just have to wait. If it will pop up again. The seconds have elapsed. Okay. There's still more. There's still 20 seconds. I believe it's time. Okay.</w:t>
      </w:r>
    </w:p>
    <w:p>
      <w:r>
        <w:drawing>
          <wp:inline xmlns:a="http://schemas.openxmlformats.org/drawingml/2006/main" xmlns:pic="http://schemas.openxmlformats.org/drawingml/2006/picture">
            <wp:extent cx="1828800" cy="2438028"/>
            <wp:docPr id="1" name="Picture 1"/>
            <wp:cNvGraphicFramePr>
              <a:graphicFrameLocks noChangeAspect="1"/>
            </wp:cNvGraphicFramePr>
            <a:graphic>
              <a:graphicData uri="http://schemas.openxmlformats.org/drawingml/2006/picture">
                <pic:pic>
                  <pic:nvPicPr>
                    <pic:cNvPr id="0" name="pexels-andre-moura-2402467.jpg"/>
                    <pic:cNvPicPr/>
                  </pic:nvPicPr>
                  <pic:blipFill>
                    <a:blip r:embed="rId9"/>
                    <a:stretch>
                      <a:fillRect/>
                    </a:stretch>
                  </pic:blipFill>
                  <pic:spPr>
                    <a:xfrm>
                      <a:off x="0" y="0"/>
                      <a:ext cx="1828800" cy="2438028"/>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